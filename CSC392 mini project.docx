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MY ROLE AS A REQUIREMENTS ANALYST IN THE SOFTWARE DEVELOPMENT TEAM</w:t>
      </w:r>
    </w:p>
    <w:p/>
    <w:p>
      <w:pPr>
        <w:spacing w:after="200"/>
      </w:pPr>
      <w:r>
        <w:t>As the Requirements Analyst in our software development team, my main responsibility is to make sure that the team clearly understands what the system is supposed to do and what the users need before development begins. My role is important because software development can easily fail if the team starts building the system without properly understanding the problem it is meant to solve.</w:t>
      </w:r>
    </w:p>
    <w:p>
      <w:pPr>
        <w:spacing w:after="200"/>
      </w:pPr>
      <w:r>
        <w:t>In our team, my first duty is to gather and organize the system requirements. This means identifying the features, functions, and expectations that the software should meet. I help the team understand the project goals by making sure that all important user needs are clearly identified and recorded.</w:t>
      </w:r>
    </w:p>
    <w:p>
      <w:pPr>
        <w:spacing w:after="200"/>
      </w:pPr>
      <w:r>
        <w:t>Another part of my role is to analyze the requirements and separate them into clear categories such as functional requirements and non-functional requirements. Functional requirements explain what the system must do, while non-functional requirements describe how the system should perform, for example in terms of speed, security, and reliability. This helps the rest of the team work with a clear understanding of what needs to be developed.</w:t>
      </w:r>
    </w:p>
    <w:p>
      <w:pPr>
        <w:spacing w:after="200"/>
      </w:pPr>
      <w:r>
        <w:t>I am also responsible for documenting the requirements clearly so that every team member can follow them during the software development process. This documentation helps reduce confusion, prevents misunderstandings, and ensures that everyone is working toward the same objective.</w:t>
      </w:r>
    </w:p>
    <w:p>
      <w:pPr>
        <w:spacing w:after="200"/>
      </w:pPr>
      <w:r>
        <w:t>As the Requirements Analyst, I also work closely with other members of the team by helping to explain system needs and clarifying any unclear parts of the project. My role supports the software designer, developer, and team leader by making sure that the software being developed matches the intended purpose.</w:t>
      </w:r>
    </w:p>
    <w:p>
      <w:pPr>
        <w:spacing w:after="200"/>
      </w:pPr>
      <w:r>
        <w:t>Since our group does not have a tester, part of my responsibility also includes helping the team check whether the developed features match the original requirements. This means I help verify that the software functions being created are aligned with what was planned at the beginning of the project. In this way, I help support quality and consistency within the team.</w:t>
      </w:r>
    </w:p>
    <w:p>
      <w:pPr>
        <w:spacing w:after="200"/>
      </w:pPr>
      <w:r>
        <w:t>Overall, my role as a Requirements Analyst is to help guide the team in understanding, documenting, and following the correct system requirements. This role is essential because it helps ensure that the final software product is relevant, useful, and built according to the team’s agreed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